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C91F" w14:textId="77777777" w:rsidR="00413764" w:rsidRDefault="004F418F">
      <w:pPr>
        <w:pStyle w:val="Title"/>
        <w:jc w:val="center"/>
      </w:pPr>
      <w:r>
        <w:t>AI-Powered College Assistant Assignment</w:t>
      </w:r>
    </w:p>
    <w:p w14:paraId="00907F03" w14:textId="77777777" w:rsidR="00413764" w:rsidRDefault="004F418F">
      <w:pPr>
        <w:pStyle w:val="Heading1"/>
      </w:pPr>
      <w:r>
        <w:t>1. Source Code</w:t>
      </w:r>
    </w:p>
    <w:p w14:paraId="426533E9" w14:textId="77777777" w:rsidR="00413764" w:rsidRDefault="004F418F">
      <w:r>
        <w:rPr>
          <w:noProof/>
        </w:rPr>
        <w:drawing>
          <wp:inline distT="0" distB="0" distL="0" distR="0" wp14:anchorId="7EE33A7A" wp14:editId="6E475679">
            <wp:extent cx="5486400" cy="4889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62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56B9" w14:textId="77777777" w:rsidR="00413764" w:rsidRDefault="004F418F">
      <w:r>
        <w:br w:type="page"/>
      </w:r>
    </w:p>
    <w:p w14:paraId="795CDDC8" w14:textId="77777777" w:rsidR="00413764" w:rsidRDefault="004F418F">
      <w:pPr>
        <w:pStyle w:val="Heading1"/>
      </w:pPr>
      <w:r>
        <w:lastRenderedPageBreak/>
        <w:t>2. Test Case 1: Attendance Calculator</w:t>
      </w:r>
    </w:p>
    <w:p w14:paraId="7AB5350B" w14:textId="77777777" w:rsidR="00413764" w:rsidRDefault="004F418F">
      <w:r>
        <w:rPr>
          <w:noProof/>
        </w:rPr>
        <w:drawing>
          <wp:inline distT="0" distB="0" distL="0" distR="0" wp14:anchorId="41CD5F69" wp14:editId="7ED217EE">
            <wp:extent cx="5486400" cy="3928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6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DCB6" w14:textId="77777777" w:rsidR="00413764" w:rsidRDefault="004F418F">
      <w:r>
        <w:br w:type="page"/>
      </w:r>
    </w:p>
    <w:p w14:paraId="45DFF361" w14:textId="77777777" w:rsidR="00413764" w:rsidRDefault="004F418F">
      <w:pPr>
        <w:pStyle w:val="Heading1"/>
      </w:pPr>
      <w:r>
        <w:lastRenderedPageBreak/>
        <w:t>3. Test Case 2: Result Calculator</w:t>
      </w:r>
    </w:p>
    <w:p w14:paraId="3B88B218" w14:textId="77777777" w:rsidR="00413764" w:rsidRDefault="004F418F">
      <w:r>
        <w:rPr>
          <w:noProof/>
        </w:rPr>
        <w:drawing>
          <wp:inline distT="0" distB="0" distL="0" distR="0" wp14:anchorId="5CED0F07" wp14:editId="0D666C44">
            <wp:extent cx="5486400" cy="4617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7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251A" w14:textId="77777777" w:rsidR="00413764" w:rsidRDefault="004F418F">
      <w:r>
        <w:br w:type="page"/>
      </w:r>
    </w:p>
    <w:p w14:paraId="5A0D1CE0" w14:textId="77777777" w:rsidR="00413764" w:rsidRDefault="004F418F">
      <w:pPr>
        <w:pStyle w:val="Heading1"/>
      </w:pPr>
      <w:r>
        <w:lastRenderedPageBreak/>
        <w:t>4. Test Case 3: Fee Balance Calculator</w:t>
      </w:r>
    </w:p>
    <w:p w14:paraId="4419B3B0" w14:textId="77777777" w:rsidR="00413764" w:rsidRDefault="004F418F">
      <w:r>
        <w:rPr>
          <w:noProof/>
        </w:rPr>
        <w:drawing>
          <wp:inline distT="0" distB="0" distL="0" distR="0" wp14:anchorId="2D5435AF" wp14:editId="129C5145">
            <wp:extent cx="5486400" cy="43362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7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983" w14:textId="77777777" w:rsidR="00413764" w:rsidRDefault="004F418F">
      <w:r>
        <w:br w:type="page"/>
      </w:r>
    </w:p>
    <w:p w14:paraId="481E1082" w14:textId="77777777" w:rsidR="00413764" w:rsidRDefault="004F418F">
      <w:pPr>
        <w:pStyle w:val="Heading1"/>
      </w:pPr>
      <w:r>
        <w:lastRenderedPageBreak/>
        <w:t>5. Test Case 4: Library Fine Calculator</w:t>
      </w:r>
    </w:p>
    <w:p w14:paraId="446C34BA" w14:textId="77777777" w:rsidR="00413764" w:rsidRDefault="004F418F">
      <w:r>
        <w:rPr>
          <w:noProof/>
        </w:rPr>
        <w:drawing>
          <wp:inline distT="0" distB="0" distL="0" distR="0" wp14:anchorId="11E67D9D" wp14:editId="526DB6B1">
            <wp:extent cx="5486400" cy="3311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7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93D3" w14:textId="77777777" w:rsidR="00413764" w:rsidRDefault="004F418F">
      <w:r>
        <w:br w:type="page"/>
      </w:r>
    </w:p>
    <w:p w14:paraId="6A46A75E" w14:textId="77777777" w:rsidR="00413764" w:rsidRDefault="004F418F">
      <w:pPr>
        <w:pStyle w:val="Heading1"/>
      </w:pPr>
      <w:r>
        <w:lastRenderedPageBreak/>
        <w:t>6. Test Case 5: Hostel Fee Calculator</w:t>
      </w:r>
    </w:p>
    <w:p w14:paraId="338FB750" w14:textId="77777777" w:rsidR="00413764" w:rsidRDefault="004F418F">
      <w:r>
        <w:rPr>
          <w:noProof/>
        </w:rPr>
        <w:drawing>
          <wp:inline distT="0" distB="0" distL="0" distR="0" wp14:anchorId="56068927" wp14:editId="53C889BD">
            <wp:extent cx="5486400" cy="343251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8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3CB3" w14:textId="77777777" w:rsidR="00413764" w:rsidRDefault="004F418F">
      <w:r>
        <w:br w:type="page"/>
      </w:r>
    </w:p>
    <w:p w14:paraId="3EBD6130" w14:textId="77777777" w:rsidR="00413764" w:rsidRDefault="004F418F">
      <w:pPr>
        <w:pStyle w:val="Heading1"/>
      </w:pPr>
      <w:r>
        <w:lastRenderedPageBreak/>
        <w:t>7. Test Case 6: Multi-Tool Challenge</w:t>
      </w:r>
    </w:p>
    <w:p w14:paraId="02465731" w14:textId="77777777" w:rsidR="00413764" w:rsidRDefault="004F418F">
      <w:r>
        <w:rPr>
          <w:noProof/>
        </w:rPr>
        <w:drawing>
          <wp:inline distT="0" distB="0" distL="0" distR="0" wp14:anchorId="4F58F911" wp14:editId="2357E01D">
            <wp:extent cx="5486400" cy="29122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8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07DE" w14:textId="47BED44C" w:rsidR="00413764" w:rsidRDefault="004F418F" w:rsidP="00A342B1">
      <w:r>
        <w:t>8. Test Case 7: Bonus Challenge (Student Lookup)</w:t>
      </w:r>
    </w:p>
    <w:p w14:paraId="40DB8C57" w14:textId="77777777" w:rsidR="00413764" w:rsidRDefault="004F418F">
      <w:r>
        <w:rPr>
          <w:noProof/>
        </w:rPr>
        <w:drawing>
          <wp:inline distT="0" distB="0" distL="0" distR="0" wp14:anchorId="7D3D7154" wp14:editId="39319795">
            <wp:extent cx="5486400" cy="24188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17 2248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7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939607">
    <w:abstractNumId w:val="8"/>
  </w:num>
  <w:num w:numId="2" w16cid:durableId="1167019414">
    <w:abstractNumId w:val="6"/>
  </w:num>
  <w:num w:numId="3" w16cid:durableId="790245150">
    <w:abstractNumId w:val="5"/>
  </w:num>
  <w:num w:numId="4" w16cid:durableId="1102608300">
    <w:abstractNumId w:val="4"/>
  </w:num>
  <w:num w:numId="5" w16cid:durableId="2071730006">
    <w:abstractNumId w:val="7"/>
  </w:num>
  <w:num w:numId="6" w16cid:durableId="749038642">
    <w:abstractNumId w:val="3"/>
  </w:num>
  <w:num w:numId="7" w16cid:durableId="1434091109">
    <w:abstractNumId w:val="2"/>
  </w:num>
  <w:num w:numId="8" w16cid:durableId="2143887110">
    <w:abstractNumId w:val="1"/>
  </w:num>
  <w:num w:numId="9" w16cid:durableId="1591817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764"/>
    <w:rsid w:val="004F418F"/>
    <w:rsid w:val="005647F9"/>
    <w:rsid w:val="00A342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98319BB-C1F4-46B2-B144-B3C590CC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Sampath Kumar</cp:lastModifiedBy>
  <cp:revision>2</cp:revision>
  <dcterms:created xsi:type="dcterms:W3CDTF">2013-12-23T23:15:00Z</dcterms:created>
  <dcterms:modified xsi:type="dcterms:W3CDTF">2026-06-18T06:57:00Z</dcterms:modified>
  <cp:category/>
</cp:coreProperties>
</file>