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College Assistant Assignment</w:t>
      </w:r>
    </w:p>
    <w:p>
      <w:pPr>
        <w:pStyle w:val="Heading1"/>
      </w:pPr>
      <w:r>
        <w:t>1. Source Code</w:t>
      </w:r>
    </w:p>
    <w:p>
      <w:r>
        <w:rPr>
          <w:rFonts w:ascii="Courier New" w:hAnsi="Courier New"/>
          <w:sz w:val="18"/>
        </w:rPr>
        <w:t>"""</w:t>
        <w:br/>
        <w:t>+============================================================================+</w:t>
        <w:br/>
        <w:t>|              AI-POWERED COLLEGE ASSISTANT                                   |</w:t>
        <w:br/>
        <w:t>|              LangChain Tool Calling Agent                                   |</w:t>
        <w:br/>
        <w:t>|                                                                            |</w:t>
        <w:br/>
        <w:t>|  Tools  : Attendance, Result, Fee Balance, Library Fine, Hostel Fee,       |</w:t>
        <w:br/>
        <w:t>|           Student Info (Bonus)                                             |</w:t>
        <w:br/>
        <w:t>|  LLM    : OpenAI GPT-4o-mini                                              |</w:t>
        <w:br/>
        <w:t>|  Agent  : create_tool_calling_agent + AgentExecutor (verbose=True)         |</w:t>
        <w:br/>
        <w:t>+============================================================================+</w:t>
        <w:br/>
        <w:t>"""</w:t>
        <w:br/>
        <w:br/>
        <w:t>import sys</w:t>
        <w:br/>
        <w:t>import io</w:t>
        <w:br/>
        <w:t>sys.stdout = io.TextIOWrapper(sys.stdout.buffer, encoding='utf-8', errors='replace')</w:t>
        <w:br/>
        <w:br/>
        <w:t>from langchain_openai import ChatOpenAI</w:t>
        <w:br/>
        <w:t>from langchain_classic.agents import AgentExecutor, create_tool_calling_agent</w:t>
        <w:br/>
        <w:t>from langchain_core.prompts import ChatPromptTemplate</w:t>
        <w:br/>
        <w:t>from langchain_core.tools import tool</w:t>
        <w:br/>
        <w:br/>
        <w:t>STUDENT_DB = {</w:t>
        <w:br/>
        <w:t xml:space="preserve">    "STU001": {"name": "Yashwanth",  "branch": "CSE",   "year": 3, "cgpa": 8.9, "email": "yashwanth@college.edu"},</w:t>
        <w:br/>
        <w:t xml:space="preserve">    "STU002": {"name": "Ananya",     "branch": "ECE",   "year": 2, "cgpa": 9.2, "email": "ananya@college.edu"},</w:t>
        <w:br/>
        <w:t xml:space="preserve">    "STU003": {"name": "Rahul",      "branch": "MECH",  "year": 4, "cgpa": 7.5, "email": "rahul@college.edu"},</w:t>
        <w:br/>
        <w:t xml:space="preserve">    "STU004": {"name": "Priya",      "branch": "IT",    "year": 1, "cgpa": 8.1, "email": "priya@college.edu"},</w:t>
        <w:br/>
        <w:t xml:space="preserve">    "STU005": {"name": "Karthik",    "branch": "CIVIL", "year": 3, "cgpa": 6.8, "email": "karthik@college.edu"},</w:t>
        <w:br/>
        <w:t>}</w:t>
        <w:br/>
        <w:br/>
        <w:t>@tool</w:t>
        <w:br/>
        <w:t>def attendance_calculator(total_classes: int, attended_classes: int) -&gt; str:</w:t>
        <w:br/>
        <w:t xml:space="preserve">    """Calculate attendance percentage and determine exam eligibility.</w:t>
        <w:br/>
        <w:t xml:space="preserve">    Use this when the student provides total classes and attended classes</w:t>
        <w:br/>
        <w:t xml:space="preserve">    and wants to know their attendance percentage or exam eligibility status.</w:t>
        <w:br/>
        <w:t xml:space="preserve">    """</w:t>
        <w:br/>
        <w:t xml:space="preserve">    percentage = (attended_classes / total_classes) * 100</w:t>
        <w:br/>
        <w:t xml:space="preserve">    eligible = percentage &gt;= 75</w:t>
        <w:br/>
        <w:br/>
        <w:t xml:space="preserve">    status_line = "[+] Status : ELIGIBLE for Exam" if eligible else "[-] Status : NOT ELIGIBLE for Exam"</w:t>
        <w:br/>
        <w:t xml:space="preserve">    note_line = "    (Attendance &gt;= 75%)" if eligible else "    (Attendance &lt; 75% -- Minimum required: 75%)"</w:t>
        <w:br/>
        <w:br/>
        <w:t xml:space="preserve">    return (</w:t>
        <w:br/>
        <w:t xml:space="preserve">        f"\n{'='*50}\n"</w:t>
        <w:br/>
        <w:t xml:space="preserve">        f"       ATTENDANCE REPORT\n"</w:t>
        <w:br/>
        <w:t xml:space="preserve">        f"{'='*50}\n"</w:t>
        <w:br/>
        <w:t xml:space="preserve">        f"  Total Classes    : {total_classes}\n"</w:t>
        <w:br/>
        <w:t xml:space="preserve">        f"  Classes Attended : {attended_classes}\n"</w:t>
        <w:br/>
        <w:t xml:space="preserve">        f"  Attendance       : {percentage:.2f}%\n"</w:t>
        <w:br/>
        <w:t xml:space="preserve">        f"  {status_line}\n"</w:t>
        <w:br/>
        <w:t xml:space="preserve">        f"  {note_line}\n"</w:t>
        <w:br/>
        <w:t xml:space="preserve">        f"{'='*50}\n"</w:t>
        <w:br/>
        <w:t xml:space="preserve">    )</w:t>
        <w:br/>
        <w:br/>
        <w:t>@tool</w:t>
        <w:br/>
        <w:t>def result_calculator(subject1: float, subject2: float, subject3: float, subject4: float, subject5: float) -&gt; str:</w:t>
        <w:br/>
        <w:t xml:space="preserve">    """Calculate the average marks, grade, and pass/fail status from marks of 5 subjects.</w:t>
        <w:br/>
        <w:t xml:space="preserve">    Use this when the student provides marks for 5 subjects and wants to know</w:t>
        <w:br/>
        <w:t xml:space="preserve">    their average, grade (A/B/C/D), or pass/fail status.</w:t>
        <w:br/>
        <w:t xml:space="preserve">    """</w:t>
        <w:br/>
        <w:t xml:space="preserve">    marks = [subject1, subject2, subject3, subject4, subject5]</w:t>
        <w:br/>
        <w:t xml:space="preserve">    average = sum(marks) / len(marks)</w:t>
        <w:br/>
        <w:br/>
        <w:t xml:space="preserve">    if average &gt;= 90:</w:t>
        <w:br/>
        <w:t xml:space="preserve">        grade = "A"</w:t>
        <w:br/>
        <w:t xml:space="preserve">    elif average &gt;= 75:</w:t>
        <w:br/>
        <w:t xml:space="preserve">        grade = "B"</w:t>
        <w:br/>
        <w:t xml:space="preserve">    elif average &gt;= 60:</w:t>
        <w:br/>
        <w:t xml:space="preserve">        grade = "C"</w:t>
        <w:br/>
        <w:t xml:space="preserve">    else:</w:t>
        <w:br/>
        <w:t xml:space="preserve">        grade = "D"</w:t>
        <w:br/>
        <w:br/>
        <w:t xml:space="preserve">    passed = average &gt;= 50</w:t>
        <w:br/>
        <w:t xml:space="preserve">    result_line = "[+] Result : PASS" if passed else "[-] Result : FAIL"</w:t>
        <w:br/>
        <w:br/>
        <w:t xml:space="preserve">    return (</w:t>
        <w:br/>
        <w:t xml:space="preserve">        f"\n{'='*50}\n"</w:t>
        <w:br/>
        <w:t xml:space="preserve">        f"       RESULT CARD\n"</w:t>
        <w:br/>
        <w:t xml:space="preserve">        f"{'='*50}\n"</w:t>
        <w:br/>
        <w:t xml:space="preserve">        f"  Subject 1 : {marks[0]}\n"</w:t>
        <w:br/>
        <w:t xml:space="preserve">        f"  Subject 2 : {marks[1]}\n"</w:t>
        <w:br/>
        <w:t xml:space="preserve">        f"  Subject 3 : {marks[2]}\n"</w:t>
        <w:br/>
        <w:t xml:space="preserve">        f"  Subject 4 : {marks[3]}\n"</w:t>
        <w:br/>
        <w:t xml:space="preserve">        f"  Subject 5 : {marks[4]}\n"</w:t>
        <w:br/>
        <w:t xml:space="preserve">        f"  {'-'*40}\n"</w:t>
        <w:br/>
        <w:t xml:space="preserve">        f"  Average   : {average:.2f}\n"</w:t>
        <w:br/>
        <w:t xml:space="preserve">        f"  Grade     : {grade}\n"</w:t>
        <w:br/>
        <w:t xml:space="preserve">        f"  {result_line}\n"</w:t>
        <w:br/>
        <w:t xml:space="preserve">        f"{'='*50}\n"</w:t>
        <w:br/>
        <w:t xml:space="preserve">    )</w:t>
        <w:br/>
        <w:br/>
        <w:t>@tool</w:t>
        <w:br/>
        <w:t>def fee_balance_calculator(total_fee: float, amount_paid: float) -&gt; str:</w:t>
        <w:br/>
        <w:t xml:space="preserve">    """Calculate the pending fee balance.</w:t>
        <w:br/>
        <w:t xml:space="preserve">    Use this when the student provides total course fee and the amount already paid,</w:t>
        <w:br/>
        <w:t xml:space="preserve">    and wants to know how much fee is still pending.</w:t>
        <w:br/>
        <w:t xml:space="preserve">    """</w:t>
        <w:br/>
        <w:t xml:space="preserve">    pending = total_fee - amount_paid</w:t>
        <w:br/>
        <w:br/>
        <w:t xml:space="preserve">    if pending == 0:</w:t>
        <w:br/>
        <w:t xml:space="preserve">        note = "  All fees cleared!"</w:t>
        <w:br/>
        <w:t xml:space="preserve">    else:</w:t>
        <w:br/>
        <w:t xml:space="preserve">        note = "  Please clear the balance soon."</w:t>
        <w:br/>
        <w:br/>
        <w:t xml:space="preserve">    return (</w:t>
        <w:br/>
        <w:t xml:space="preserve">        f"\n{'='*50}\n"</w:t>
        <w:br/>
        <w:t xml:space="preserve">        f"       FEE STATEMENT\n"</w:t>
        <w:br/>
        <w:t xml:space="preserve">        f"{'='*50}\n"</w:t>
        <w:br/>
        <w:t xml:space="preserve">        f"  Total Course Fee : Rs.{total_fee:,.2f}\n"</w:t>
        <w:br/>
        <w:t xml:space="preserve">        f"  Amount Paid      : Rs.{amount_paid:,.2f}\n"</w:t>
        <w:br/>
        <w:t xml:space="preserve">        f"  {'-'*40}\n"</w:t>
        <w:br/>
        <w:t xml:space="preserve">        f"  Pending Fee      : Rs.{pending:,.2f}\n"</w:t>
        <w:br/>
        <w:t xml:space="preserve">        f"  {note}\n"</w:t>
        <w:br/>
        <w:t xml:space="preserve">        f"{'='*50}\n"</w:t>
        <w:br/>
        <w:t xml:space="preserve">    )</w:t>
        <w:br/>
        <w:br/>
        <w:t>@tool</w:t>
        <w:br/>
        <w:t>def library_fine_calculator(delayed_days: int) -&gt; str:</w:t>
        <w:br/>
        <w:t xml:space="preserve">    """Calculate the library fine for delayed book return.</w:t>
        <w:br/>
        <w:t xml:space="preserve">    Use this when the student mentions how many days late they returned a library book.</w:t>
        <w:br/>
        <w:t xml:space="preserve">    Fine is calculated as Rs.5 per delayed day.</w:t>
        <w:br/>
        <w:t xml:space="preserve">    """</w:t>
        <w:br/>
        <w:t xml:space="preserve">    fine = 5 * delayed_days</w:t>
        <w:br/>
        <w:br/>
        <w:t xml:space="preserve">    return (</w:t>
        <w:br/>
        <w:t xml:space="preserve">        f"\n{'='*50}\n"</w:t>
        <w:br/>
        <w:t xml:space="preserve">        f"       LIBRARY FINE RECEIPT\n"</w:t>
        <w:br/>
        <w:t xml:space="preserve">        f"{'='*50}\n"</w:t>
        <w:br/>
        <w:t xml:space="preserve">        f"  Days Delayed  : {delayed_days} day(s)\n"</w:t>
        <w:br/>
        <w:t xml:space="preserve">        f"  Rate          : Rs.5 per day\n"</w:t>
        <w:br/>
        <w:t xml:space="preserve">        f"  {'-'*40}\n"</w:t>
        <w:br/>
        <w:t xml:space="preserve">        f"  Total Fine    : Rs.{fine:,.2f}\n"</w:t>
        <w:br/>
        <w:t xml:space="preserve">        f"  Please pay at the library counter.\n"</w:t>
        <w:br/>
        <w:t xml:space="preserve">        f"{'='*50}\n"</w:t>
        <w:br/>
        <w:t xml:space="preserve">    )</w:t>
        <w:br/>
        <w:br/>
        <w:t>@tool</w:t>
        <w:br/>
        <w:t>def hostel_fee_calculator(monthly_fee: float, months_stayed: int) -&gt; str:</w:t>
        <w:br/>
        <w:t xml:space="preserve">    """Calculate total hostel fee based on monthly fee and duration of stay.</w:t>
        <w:br/>
        <w:t xml:space="preserve">    Use this when the student provides monthly hostel fee and number of months stayed,</w:t>
        <w:br/>
        <w:t xml:space="preserve">    and wants to know the total hostel fee payable.</w:t>
        <w:br/>
        <w:t xml:space="preserve">    """</w:t>
        <w:br/>
        <w:t xml:space="preserve">    total = monthly_fee * months_stayed</w:t>
        <w:br/>
        <w:br/>
        <w:t xml:space="preserve">    return (</w:t>
        <w:br/>
        <w:t xml:space="preserve">        f"\n{'='*50}\n"</w:t>
        <w:br/>
        <w:t xml:space="preserve">        f"       HOSTEL FEE STATEMENT\n"</w:t>
        <w:br/>
        <w:t xml:space="preserve">        f"{'='*50}\n"</w:t>
        <w:br/>
        <w:t xml:space="preserve">        f"  Monthly Fee    : Rs.{monthly_fee:,.2f}\n"</w:t>
        <w:br/>
        <w:t xml:space="preserve">        f"  Months Stayed  : {months_stayed}\n"</w:t>
        <w:br/>
        <w:t xml:space="preserve">        f"  {'-'*40}\n"</w:t>
        <w:br/>
        <w:t xml:space="preserve">        f"  Total Fee      : Rs.{total:,.2f}\n"</w:t>
        <w:br/>
        <w:t xml:space="preserve">        f"{'='*50}\n"</w:t>
        <w:br/>
        <w:t xml:space="preserve">    )</w:t>
        <w:br/>
        <w:br/>
        <w:t>@tool</w:t>
        <w:br/>
        <w:t>def student_info_lookup(student_id: str) -&gt; str:</w:t>
        <w:br/>
        <w:t xml:space="preserve">    """Retrieve student details from the database using their Student ID.</w:t>
        <w:br/>
        <w:t xml:space="preserve">    Use this when the user asks for student information or details and provides</w:t>
        <w:br/>
        <w:t xml:space="preserve">    a Student ID like STU001, STU002, etc.</w:t>
        <w:br/>
        <w:t xml:space="preserve">    """</w:t>
        <w:br/>
        <w:t xml:space="preserve">    student_id = student_id.upper().strip()</w:t>
        <w:br/>
        <w:t xml:space="preserve">    student = STUDENT_DB.get(student_id)</w:t>
        <w:br/>
        <w:br/>
        <w:t xml:space="preserve">    if not student:</w:t>
        <w:br/>
        <w:t xml:space="preserve">        available = ", ".join(STUDENT_DB.keys())</w:t>
        <w:br/>
        <w:t xml:space="preserve">        return (</w:t>
        <w:br/>
        <w:t xml:space="preserve">            f"\n[!] Student ID '{student_id}' not found in the database.\n"</w:t>
        <w:br/>
        <w:t xml:space="preserve">            f"    Available IDs: {available}\n"</w:t>
        <w:br/>
        <w:t xml:space="preserve">        )</w:t>
        <w:br/>
        <w:br/>
        <w:t xml:space="preserve">    return (</w:t>
        <w:br/>
        <w:t xml:space="preserve">        f"\n{'='*50}\n"</w:t>
        <w:br/>
        <w:t xml:space="preserve">        f"       STUDENT INFORMATION\n"</w:t>
        <w:br/>
        <w:t xml:space="preserve">        f"{'='*50}\n"</w:t>
        <w:br/>
        <w:t xml:space="preserve">        f"  Student ID  : {student_id}\n"</w:t>
        <w:br/>
        <w:t xml:space="preserve">        f"  Name        : {student['name']}\n"</w:t>
        <w:br/>
        <w:t xml:space="preserve">        f"  Branch      : {student['branch']}\n"</w:t>
        <w:br/>
        <w:t xml:space="preserve">        f"  Year        : {student['year']}\n"</w:t>
        <w:br/>
        <w:t xml:space="preserve">        f"  CGPA        : {student['cgpa']}\n"</w:t>
        <w:br/>
        <w:t xml:space="preserve">        f"  Email       : {student['email']}\n"</w:t>
        <w:br/>
        <w:t xml:space="preserve">        f"{'='*50}\n"</w:t>
        <w:br/>
        <w:t xml:space="preserve">    )</w:t>
        <w:br/>
        <w:br/>
        <w:t>import os</w:t>
        <w:br/>
        <w:t>llm = ChatOpenAI(</w:t>
        <w:br/>
        <w:t xml:space="preserve">    model="llama-3.1-8b-instant",</w:t>
        <w:br/>
        <w:t xml:space="preserve">    temperature=0,</w:t>
        <w:br/>
        <w:t xml:space="preserve">    api_key=os.environ.get("GROQ_API_KEY"),</w:t>
        <w:br/>
        <w:t xml:space="preserve">    base_url="https://api.groq.com/openai/v1",</w:t>
        <w:br/>
        <w:t>)</w:t>
        <w:br/>
        <w:br/>
        <w:t>prompt = ChatPromptTemplate.from_messages([</w:t>
        <w:br/>
        <w:t xml:space="preserve">    (</w:t>
        <w:br/>
        <w:t xml:space="preserve">        "system",</w:t>
        <w:br/>
        <w:t xml:space="preserve">        "You are a smart College Assistant AI. Your job is to help students "</w:t>
        <w:br/>
        <w:t xml:space="preserve">        "with attendance checks, result calculations, fee queries, library fines, "</w:t>
        <w:br/>
        <w:t xml:space="preserve">        "hostel fees, and student information lookups. "</w:t>
        <w:br/>
        <w:t xml:space="preserve">        "Use the available tools to answer every query accurately. "</w:t>
        <w:br/>
        <w:t xml:space="preserve">        "When the student asks multiple things in one message, invoke ALL "</w:t>
        <w:br/>
        <w:t xml:space="preserve">        "the relevant tools and provide a consolidated response."</w:t>
        <w:br/>
        <w:t xml:space="preserve">    ),</w:t>
        <w:br/>
        <w:t xml:space="preserve">    ("human", "{input}"),</w:t>
        <w:br/>
        <w:t xml:space="preserve">    ("placeholder", "{agent_scratchpad}"),</w:t>
        <w:br/>
        <w:t>])</w:t>
        <w:br/>
        <w:br/>
        <w:t>tools = [</w:t>
        <w:br/>
        <w:t xml:space="preserve">    attendance_calculator,</w:t>
        <w:br/>
        <w:t xml:space="preserve">    result_calculator,</w:t>
        <w:br/>
        <w:t xml:space="preserve">    fee_balance_calculator,</w:t>
        <w:br/>
        <w:t xml:space="preserve">    library_fine_calculator,</w:t>
        <w:br/>
        <w:t xml:space="preserve">    hostel_fee_calculator,</w:t>
        <w:br/>
        <w:t xml:space="preserve">    student_info_lookup,</w:t>
        <w:br/>
        <w:t>]</w:t>
        <w:br/>
        <w:br/>
        <w:t>agent = create_tool_calling_agent(llm, tools, prompt)</w:t>
        <w:br/>
        <w:t>agent_executor = AgentExecutor(agent=agent, tools=tools, verbose=True)</w:t>
        <w:br/>
        <w:br/>
        <w:t>test_queries = [</w:t>
        <w:br/>
        <w:t xml:space="preserve">    "I attended 72 classes out of 90. Am I eligible for exams?",</w:t>
        <w:br/>
        <w:t xml:space="preserve">    "My marks are 95, 90, 88, 91 and 87. What is my grade?",</w:t>
        <w:br/>
        <w:t xml:space="preserve">    "My course fee is 50000 and I have paid 35000. How much fee is pending?",</w:t>
        <w:br/>
        <w:t xml:space="preserve">    "I returned a library book 8 days late. What is the fine amount?",</w:t>
        <w:br/>
        <w:t xml:space="preserve">    "Hostel fee is 6000 per month and I stayed for 5 months. Calculate my hostel fee.",</w:t>
        <w:br/>
        <w:br/>
        <w:t xml:space="preserve">    (</w:t>
        <w:br/>
        <w:t xml:space="preserve">        "I attended 80 classes out of 100. "</w:t>
        <w:br/>
        <w:t xml:space="preserve">        "My marks are 90, 85, 88, 92 and 95. "</w:t>
        <w:br/>
        <w:t xml:space="preserve">        "My course fee is 60000 and I paid 45000. "</w:t>
        <w:br/>
        <w:t xml:space="preserve">        "Provide: 1. Attendance Status 2. Grade 3. Pending Fee"</w:t>
        <w:br/>
        <w:t xml:space="preserve">    ),</w:t>
        <w:br/>
        <w:br/>
        <w:t xml:space="preserve">    "Get me the details of student with ID STU002",</w:t>
        <w:br/>
        <w:t>]</w:t>
        <w:br/>
        <w:br/>
        <w:t>def main():</w:t>
        <w:br/>
        <w:t xml:space="preserve">    """Execute all test queries and display results."""</w:t>
        <w:br/>
        <w:t xml:space="preserve">    print("\n" + "=" * 78)</w:t>
        <w:br/>
        <w:t xml:space="preserve">    print("  AI-POWERED COLLEGE ASSISTANT -- LangChain Tool Calling Agent")</w:t>
        <w:br/>
        <w:t xml:space="preserve">    print("  Tools: 6 | LLM: OpenAI-Compatible (Llama-3.1) | verbose=True")</w:t>
        <w:br/>
        <w:t xml:space="preserve">    print("=" * 78)</w:t>
        <w:br/>
        <w:br/>
        <w:t xml:space="preserve">    for i, query in enumerate(test_queries, 1):</w:t>
        <w:br/>
        <w:t xml:space="preserve">        if i == 6:</w:t>
        <w:br/>
        <w:t xml:space="preserve">            label = "MULTI-TOOL CHALLENGE"</w:t>
        <w:br/>
        <w:t xml:space="preserve">        elif i == 7:</w:t>
        <w:br/>
        <w:t xml:space="preserve">            label = "BONUS CHALLENGE"</w:t>
        <w:br/>
        <w:t xml:space="preserve">        else:</w:t>
        <w:br/>
        <w:t xml:space="preserve">            label = f"TEST CASE {i}"</w:t>
        <w:br/>
        <w:br/>
        <w:t xml:space="preserve">        print(f"\n{'='*78}")</w:t>
        <w:br/>
        <w:t xml:space="preserve">        print(f"  &gt;&gt; {label}")</w:t>
        <w:br/>
        <w:t xml:space="preserve">        print(f"  Query: {query}")</w:t>
        <w:br/>
        <w:t xml:space="preserve">        print(f"{'='*78}\n")</w:t>
        <w:br/>
        <w:br/>
        <w:t xml:space="preserve">        response = agent_executor.invoke({"input": query})</w:t>
        <w:br/>
        <w:br/>
        <w:t xml:space="preserve">        print(f"\n{'-'*78}")</w:t>
        <w:br/>
        <w:t xml:space="preserve">        print(f"  Agent Response:")</w:t>
        <w:br/>
        <w:t xml:space="preserve">        print(f"{'-'*78}")</w:t>
        <w:br/>
        <w:t xml:space="preserve">        print(response["output"])</w:t>
        <w:br/>
        <w:t xml:space="preserve">        print(f"{'-'*78}\n")</w:t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2. Screenshots</w:t>
      </w:r>
    </w:p>
    <w:p>
      <w:pPr>
        <w:pStyle w:val="Heading2"/>
      </w:pPr>
      <w:r>
        <w:t>Source Code Screenshot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1: Attendance Calculator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2: Result Calculator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3: Fee Balance Calculator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4: Library Fine Calculator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5: Hostel Fee Calculator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6: Multi-Tool Challenge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p>
      <w:pPr>
        <w:pStyle w:val="Heading2"/>
      </w:pPr>
      <w:r>
        <w:t>Test Case 7: Bonus Challenge (Student Lookup)</w:t>
      </w:r>
    </w:p>
    <w:p>
      <w:pPr>
        <w:jc w:val="center"/>
      </w:pPr>
      <w:r>
        <w:rPr>
          <w:b/>
          <w:color w:val="FF0000"/>
        </w:rPr>
        <w:t>[PASTE SCREENSHOT HERE]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